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046" w:rsidRDefault="001B34EE">
      <w:pPr>
        <w:pStyle w:val="Heading1"/>
      </w:pPr>
      <w:r>
        <w:t>Event Management System - Database Documentation</w:t>
      </w:r>
    </w:p>
    <w:p w:rsidR="003C2046" w:rsidRDefault="001B34EE">
      <w:pPr>
        <w:pStyle w:val="Heading2"/>
      </w:pPr>
      <w:r>
        <w:t>Table: users</w:t>
      </w:r>
    </w:p>
    <w:tbl>
      <w:tblPr>
        <w:tblW w:w="0" w:type="auto"/>
        <w:tblLook w:val="04A0"/>
      </w:tblPr>
      <w:tblGrid>
        <w:gridCol w:w="1150"/>
        <w:gridCol w:w="1361"/>
        <w:gridCol w:w="2724"/>
        <w:gridCol w:w="2351"/>
        <w:gridCol w:w="1270"/>
      </w:tblGrid>
      <w:tr w:rsidR="003C2046">
        <w:tc>
          <w:tcPr>
            <w:tcW w:w="1728" w:type="dxa"/>
          </w:tcPr>
          <w:p w:rsidR="003C2046" w:rsidRDefault="001B34EE">
            <w:r>
              <w:t>Field Name</w:t>
            </w:r>
          </w:p>
        </w:tc>
        <w:tc>
          <w:tcPr>
            <w:tcW w:w="1728" w:type="dxa"/>
          </w:tcPr>
          <w:p w:rsidR="003C2046" w:rsidRDefault="001B34EE">
            <w:r>
              <w:t>Data Type</w:t>
            </w:r>
          </w:p>
        </w:tc>
        <w:tc>
          <w:tcPr>
            <w:tcW w:w="1728" w:type="dxa"/>
          </w:tcPr>
          <w:p w:rsidR="003C2046" w:rsidRDefault="001B34EE">
            <w:r>
              <w:t>Size</w:t>
            </w:r>
          </w:p>
        </w:tc>
        <w:tc>
          <w:tcPr>
            <w:tcW w:w="1728" w:type="dxa"/>
          </w:tcPr>
          <w:p w:rsidR="003C2046" w:rsidRDefault="001B34EE">
            <w:r>
              <w:t>Constraints</w:t>
            </w:r>
          </w:p>
        </w:tc>
        <w:tc>
          <w:tcPr>
            <w:tcW w:w="1728" w:type="dxa"/>
          </w:tcPr>
          <w:p w:rsidR="003C2046" w:rsidRDefault="001B34EE">
            <w:r>
              <w:t>Description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10</w:t>
            </w:r>
          </w:p>
        </w:tc>
        <w:tc>
          <w:tcPr>
            <w:tcW w:w="1728" w:type="dxa"/>
          </w:tcPr>
          <w:p w:rsidR="003C2046" w:rsidRDefault="001B34EE">
            <w:r>
              <w:t>PK, AUTO_INCREMENT, NOT NULL</w:t>
            </w:r>
          </w:p>
        </w:tc>
        <w:tc>
          <w:tcPr>
            <w:tcW w:w="1728" w:type="dxa"/>
          </w:tcPr>
          <w:p w:rsidR="003C2046" w:rsidRDefault="001B34EE">
            <w:r>
              <w:t>Unique user identifier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name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100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Full name of the user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email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100</w:t>
            </w:r>
          </w:p>
        </w:tc>
        <w:tc>
          <w:tcPr>
            <w:tcW w:w="1728" w:type="dxa"/>
          </w:tcPr>
          <w:p w:rsidR="003C2046" w:rsidRDefault="001B34EE">
            <w:r>
              <w:t xml:space="preserve">NOT NULL, </w:t>
            </w:r>
            <w:r>
              <w:t>UNIQUE</w:t>
            </w:r>
          </w:p>
        </w:tc>
        <w:tc>
          <w:tcPr>
            <w:tcW w:w="1728" w:type="dxa"/>
          </w:tcPr>
          <w:p w:rsidR="003C2046" w:rsidRDefault="001B34EE">
            <w:r>
              <w:t>User email address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phone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20</w:t>
            </w:r>
          </w:p>
        </w:tc>
        <w:tc>
          <w:tcPr>
            <w:tcW w:w="1728" w:type="dxa"/>
          </w:tcPr>
          <w:p w:rsidR="003C2046" w:rsidRDefault="001B34EE">
            <w:r>
              <w:t xml:space="preserve">NOT </w:t>
            </w:r>
            <w:r>
              <w:t>NULL</w:t>
            </w:r>
          </w:p>
        </w:tc>
        <w:tc>
          <w:tcPr>
            <w:tcW w:w="1728" w:type="dxa"/>
          </w:tcPr>
          <w:p w:rsidR="003C2046" w:rsidRDefault="001B34EE">
            <w:r>
              <w:t>User phone number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password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255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Encrypted user password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role</w:t>
            </w:r>
          </w:p>
        </w:tc>
        <w:tc>
          <w:tcPr>
            <w:tcW w:w="1728" w:type="dxa"/>
          </w:tcPr>
          <w:p w:rsidR="003C2046" w:rsidRDefault="001B34EE">
            <w:r>
              <w:t>ENUM</w:t>
            </w:r>
          </w:p>
        </w:tc>
        <w:tc>
          <w:tcPr>
            <w:tcW w:w="1728" w:type="dxa"/>
          </w:tcPr>
          <w:p w:rsidR="003C2046" w:rsidRDefault="001B34EE">
            <w:r>
              <w:t>customer/organizer/admin</w:t>
            </w:r>
          </w:p>
        </w:tc>
        <w:tc>
          <w:tcPr>
            <w:tcW w:w="1728" w:type="dxa"/>
          </w:tcPr>
          <w:p w:rsidR="003C2046" w:rsidRDefault="001B34EE">
            <w:r>
              <w:t>NOT NULL, DEFAULT 'customer'</w:t>
            </w:r>
          </w:p>
        </w:tc>
        <w:tc>
          <w:tcPr>
            <w:tcW w:w="1728" w:type="dxa"/>
          </w:tcPr>
          <w:p w:rsidR="003C2046" w:rsidRDefault="001B34EE">
            <w:r>
              <w:t>Role of the user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status</w:t>
            </w:r>
          </w:p>
        </w:tc>
        <w:tc>
          <w:tcPr>
            <w:tcW w:w="1728" w:type="dxa"/>
          </w:tcPr>
          <w:p w:rsidR="003C2046" w:rsidRDefault="001B34EE">
            <w:r>
              <w:t>ENUM</w:t>
            </w:r>
          </w:p>
        </w:tc>
        <w:tc>
          <w:tcPr>
            <w:tcW w:w="1728" w:type="dxa"/>
          </w:tcPr>
          <w:p w:rsidR="003C2046" w:rsidRDefault="001B34EE">
            <w:r>
              <w:t>active/blocked</w:t>
            </w:r>
          </w:p>
        </w:tc>
        <w:tc>
          <w:tcPr>
            <w:tcW w:w="1728" w:type="dxa"/>
          </w:tcPr>
          <w:p w:rsidR="003C2046" w:rsidRDefault="001B34EE">
            <w:r>
              <w:t>DEFAULT 'active'</w:t>
            </w:r>
          </w:p>
        </w:tc>
        <w:tc>
          <w:tcPr>
            <w:tcW w:w="1728" w:type="dxa"/>
          </w:tcPr>
          <w:p w:rsidR="003C2046" w:rsidRDefault="001B34EE">
            <w:r>
              <w:t>Account</w:t>
            </w:r>
            <w:r>
              <w:t xml:space="preserve"> status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created_at</w:t>
            </w:r>
          </w:p>
        </w:tc>
        <w:tc>
          <w:tcPr>
            <w:tcW w:w="1728" w:type="dxa"/>
          </w:tcPr>
          <w:p w:rsidR="003C2046" w:rsidRDefault="001B34EE">
            <w:r>
              <w:t>TIMESTAMP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DEFAULT CURRENT_TIMESTAMP</w:t>
            </w:r>
          </w:p>
        </w:tc>
        <w:tc>
          <w:tcPr>
            <w:tcW w:w="1728" w:type="dxa"/>
          </w:tcPr>
          <w:p w:rsidR="003C2046" w:rsidRDefault="001B34EE">
            <w:r>
              <w:t>Account creation date</w:t>
            </w:r>
          </w:p>
        </w:tc>
      </w:tr>
    </w:tbl>
    <w:p w:rsidR="003C2046" w:rsidRDefault="001B34EE">
      <w:pPr>
        <w:pStyle w:val="Heading2"/>
      </w:pPr>
      <w:r>
        <w:t>Table: categories</w:t>
      </w:r>
    </w:p>
    <w:tbl>
      <w:tblPr>
        <w:tblW w:w="0" w:type="auto"/>
        <w:tblLook w:val="04A0"/>
      </w:tblPr>
      <w:tblGrid>
        <w:gridCol w:w="1722"/>
        <w:gridCol w:w="1691"/>
        <w:gridCol w:w="1652"/>
        <w:gridCol w:w="2091"/>
        <w:gridCol w:w="1700"/>
      </w:tblGrid>
      <w:tr w:rsidR="003C2046">
        <w:tc>
          <w:tcPr>
            <w:tcW w:w="1728" w:type="dxa"/>
          </w:tcPr>
          <w:p w:rsidR="003C2046" w:rsidRDefault="001B34EE">
            <w:r>
              <w:t>Field Name</w:t>
            </w:r>
          </w:p>
        </w:tc>
        <w:tc>
          <w:tcPr>
            <w:tcW w:w="1728" w:type="dxa"/>
          </w:tcPr>
          <w:p w:rsidR="003C2046" w:rsidRDefault="001B34EE">
            <w:r>
              <w:t>Data Type</w:t>
            </w:r>
          </w:p>
        </w:tc>
        <w:tc>
          <w:tcPr>
            <w:tcW w:w="1728" w:type="dxa"/>
          </w:tcPr>
          <w:p w:rsidR="003C2046" w:rsidRDefault="001B34EE">
            <w:r>
              <w:t>Size</w:t>
            </w:r>
          </w:p>
        </w:tc>
        <w:tc>
          <w:tcPr>
            <w:tcW w:w="1728" w:type="dxa"/>
          </w:tcPr>
          <w:p w:rsidR="003C2046" w:rsidRDefault="001B34EE">
            <w:r>
              <w:t>Constraints</w:t>
            </w:r>
          </w:p>
        </w:tc>
        <w:tc>
          <w:tcPr>
            <w:tcW w:w="1728" w:type="dxa"/>
          </w:tcPr>
          <w:p w:rsidR="003C2046" w:rsidRDefault="001B34EE">
            <w:r>
              <w:t>Description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PK, AUTO_INCREMENT, NOT NULL</w:t>
            </w:r>
          </w:p>
        </w:tc>
        <w:tc>
          <w:tcPr>
            <w:tcW w:w="1728" w:type="dxa"/>
          </w:tcPr>
          <w:p w:rsidR="003C2046" w:rsidRDefault="001B34EE">
            <w:r>
              <w:t>Unique category identifier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category_name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100</w:t>
            </w:r>
          </w:p>
        </w:tc>
        <w:tc>
          <w:tcPr>
            <w:tcW w:w="1728" w:type="dxa"/>
          </w:tcPr>
          <w:p w:rsidR="003C2046" w:rsidRDefault="001B34EE">
            <w:r>
              <w:t xml:space="preserve">NOT NULL, </w:t>
            </w:r>
            <w:r>
              <w:t>UNIQUE</w:t>
            </w:r>
          </w:p>
        </w:tc>
        <w:tc>
          <w:tcPr>
            <w:tcW w:w="1728" w:type="dxa"/>
          </w:tcPr>
          <w:p w:rsidR="003C2046" w:rsidRDefault="001B34EE">
            <w:r>
              <w:t>Name of event category</w:t>
            </w:r>
          </w:p>
        </w:tc>
      </w:tr>
    </w:tbl>
    <w:p w:rsidR="003C2046" w:rsidRDefault="001B34EE">
      <w:pPr>
        <w:pStyle w:val="Heading2"/>
      </w:pPr>
      <w:r>
        <w:lastRenderedPageBreak/>
        <w:t>Table: events</w:t>
      </w:r>
    </w:p>
    <w:tbl>
      <w:tblPr>
        <w:tblW w:w="0" w:type="auto"/>
        <w:tblLook w:val="04A0"/>
      </w:tblPr>
      <w:tblGrid>
        <w:gridCol w:w="1359"/>
        <w:gridCol w:w="1185"/>
        <w:gridCol w:w="3181"/>
        <w:gridCol w:w="2023"/>
        <w:gridCol w:w="1108"/>
      </w:tblGrid>
      <w:tr w:rsidR="003C2046">
        <w:tc>
          <w:tcPr>
            <w:tcW w:w="1728" w:type="dxa"/>
          </w:tcPr>
          <w:p w:rsidR="003C2046" w:rsidRDefault="001B34EE">
            <w:r>
              <w:t>Field Name</w:t>
            </w:r>
          </w:p>
        </w:tc>
        <w:tc>
          <w:tcPr>
            <w:tcW w:w="1728" w:type="dxa"/>
          </w:tcPr>
          <w:p w:rsidR="003C2046" w:rsidRDefault="001B34EE">
            <w:r>
              <w:t>Data Type</w:t>
            </w:r>
          </w:p>
        </w:tc>
        <w:tc>
          <w:tcPr>
            <w:tcW w:w="1728" w:type="dxa"/>
          </w:tcPr>
          <w:p w:rsidR="003C2046" w:rsidRDefault="001B34EE">
            <w:r>
              <w:t>Size</w:t>
            </w:r>
          </w:p>
        </w:tc>
        <w:tc>
          <w:tcPr>
            <w:tcW w:w="1728" w:type="dxa"/>
          </w:tcPr>
          <w:p w:rsidR="003C2046" w:rsidRDefault="001B34EE">
            <w:r>
              <w:t>Constraints</w:t>
            </w:r>
          </w:p>
        </w:tc>
        <w:tc>
          <w:tcPr>
            <w:tcW w:w="1728" w:type="dxa"/>
          </w:tcPr>
          <w:p w:rsidR="003C2046" w:rsidRDefault="001B34EE">
            <w:r>
              <w:t>Description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PK, AUTO_INCREMENT, NOT NULL</w:t>
            </w:r>
          </w:p>
        </w:tc>
        <w:tc>
          <w:tcPr>
            <w:tcW w:w="1728" w:type="dxa"/>
          </w:tcPr>
          <w:p w:rsidR="003C2046" w:rsidRDefault="001B34EE">
            <w:r>
              <w:t>Unique event identifier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organizer_id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FK, NOT NULL</w:t>
            </w:r>
          </w:p>
        </w:tc>
        <w:tc>
          <w:tcPr>
            <w:tcW w:w="1728" w:type="dxa"/>
          </w:tcPr>
          <w:p w:rsidR="003C2046" w:rsidRDefault="001B34EE">
            <w:r>
              <w:t>Organizer user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category_id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FK, NOT NULL</w:t>
            </w:r>
          </w:p>
        </w:tc>
        <w:tc>
          <w:tcPr>
            <w:tcW w:w="1728" w:type="dxa"/>
          </w:tcPr>
          <w:p w:rsidR="003C2046" w:rsidRDefault="001B34EE">
            <w:r>
              <w:t>Category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title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255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Event title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date_time</w:t>
            </w:r>
          </w:p>
        </w:tc>
        <w:tc>
          <w:tcPr>
            <w:tcW w:w="1728" w:type="dxa"/>
          </w:tcPr>
          <w:p w:rsidR="003C2046" w:rsidRDefault="001B34EE">
            <w:r>
              <w:t>DATETIME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Event date and time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location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255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Event location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city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100</w:t>
            </w:r>
          </w:p>
        </w:tc>
        <w:tc>
          <w:tcPr>
            <w:tcW w:w="1728" w:type="dxa"/>
          </w:tcPr>
          <w:p w:rsidR="003C2046" w:rsidRDefault="001B34EE">
            <w:r>
              <w:t>NULL</w:t>
            </w:r>
          </w:p>
        </w:tc>
        <w:tc>
          <w:tcPr>
            <w:tcW w:w="1728" w:type="dxa"/>
          </w:tcPr>
          <w:p w:rsidR="003C2046" w:rsidRDefault="001B34EE">
            <w:r>
              <w:t>City of event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description</w:t>
            </w:r>
          </w:p>
        </w:tc>
        <w:tc>
          <w:tcPr>
            <w:tcW w:w="1728" w:type="dxa"/>
          </w:tcPr>
          <w:p w:rsidR="003C2046" w:rsidRDefault="001B34EE">
            <w:r>
              <w:t>TEXT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Event description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poster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255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 xml:space="preserve">Event </w:t>
            </w:r>
            <w:r>
              <w:t>poster image path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status</w:t>
            </w:r>
          </w:p>
        </w:tc>
        <w:tc>
          <w:tcPr>
            <w:tcW w:w="1728" w:type="dxa"/>
          </w:tcPr>
          <w:p w:rsidR="003C2046" w:rsidRDefault="001B34EE">
            <w:r>
              <w:t>ENUM</w:t>
            </w:r>
          </w:p>
        </w:tc>
        <w:tc>
          <w:tcPr>
            <w:tcW w:w="1728" w:type="dxa"/>
          </w:tcPr>
          <w:p w:rsidR="003C2046" w:rsidRDefault="001B34EE">
            <w:r>
              <w:t>pending/approved/rejected/cancelled</w:t>
            </w:r>
          </w:p>
        </w:tc>
        <w:tc>
          <w:tcPr>
            <w:tcW w:w="1728" w:type="dxa"/>
          </w:tcPr>
          <w:p w:rsidR="003C2046" w:rsidRDefault="001B34EE">
            <w:r>
              <w:t>NOT NULL, DEFAULT 'pending'</w:t>
            </w:r>
          </w:p>
        </w:tc>
        <w:tc>
          <w:tcPr>
            <w:tcW w:w="1728" w:type="dxa"/>
          </w:tcPr>
          <w:p w:rsidR="003C2046" w:rsidRDefault="001B34EE">
            <w:r>
              <w:t>Approval status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event_type</w:t>
            </w:r>
          </w:p>
        </w:tc>
        <w:tc>
          <w:tcPr>
            <w:tcW w:w="1728" w:type="dxa"/>
          </w:tcPr>
          <w:p w:rsidR="003C2046" w:rsidRDefault="001B34EE">
            <w:r>
              <w:t>ENUM</w:t>
            </w:r>
          </w:p>
        </w:tc>
        <w:tc>
          <w:tcPr>
            <w:tcW w:w="1728" w:type="dxa"/>
          </w:tcPr>
          <w:p w:rsidR="003C2046" w:rsidRDefault="001B34EE">
            <w:r>
              <w:t>free/paid</w:t>
            </w:r>
          </w:p>
        </w:tc>
        <w:tc>
          <w:tcPr>
            <w:tcW w:w="1728" w:type="dxa"/>
          </w:tcPr>
          <w:p w:rsidR="003C2046" w:rsidRDefault="001B34EE">
            <w:r>
              <w:t>NOT NULL, DEFAULT 'free'</w:t>
            </w:r>
          </w:p>
        </w:tc>
        <w:tc>
          <w:tcPr>
            <w:tcW w:w="1728" w:type="dxa"/>
          </w:tcPr>
          <w:p w:rsidR="003C2046" w:rsidRDefault="001B34EE">
            <w:r>
              <w:t>Event payment type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price</w:t>
            </w:r>
          </w:p>
        </w:tc>
        <w:tc>
          <w:tcPr>
            <w:tcW w:w="1728" w:type="dxa"/>
          </w:tcPr>
          <w:p w:rsidR="003C2046" w:rsidRDefault="001B34EE">
            <w:r>
              <w:t>DECIMAL</w:t>
            </w:r>
          </w:p>
        </w:tc>
        <w:tc>
          <w:tcPr>
            <w:tcW w:w="1728" w:type="dxa"/>
          </w:tcPr>
          <w:p w:rsidR="003C2046" w:rsidRDefault="001B34EE">
            <w:r>
              <w:t>10,2</w:t>
            </w:r>
          </w:p>
        </w:tc>
        <w:tc>
          <w:tcPr>
            <w:tcW w:w="1728" w:type="dxa"/>
          </w:tcPr>
          <w:p w:rsidR="003C2046" w:rsidRDefault="001B34EE">
            <w:r>
              <w:t>DEFAULT 0.00</w:t>
            </w:r>
          </w:p>
        </w:tc>
        <w:tc>
          <w:tcPr>
            <w:tcW w:w="1728" w:type="dxa"/>
          </w:tcPr>
          <w:p w:rsidR="003C2046" w:rsidRDefault="001B34EE">
            <w:r>
              <w:t>Ticket price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lastRenderedPageBreak/>
              <w:t>total_seats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NULL</w:t>
            </w:r>
          </w:p>
        </w:tc>
        <w:tc>
          <w:tcPr>
            <w:tcW w:w="1728" w:type="dxa"/>
          </w:tcPr>
          <w:p w:rsidR="003C2046" w:rsidRDefault="001B34EE">
            <w:r>
              <w:t>Total available seats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available_seats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NULL</w:t>
            </w:r>
          </w:p>
        </w:tc>
        <w:tc>
          <w:tcPr>
            <w:tcW w:w="1728" w:type="dxa"/>
          </w:tcPr>
          <w:p w:rsidR="003C2046" w:rsidRDefault="001B34EE">
            <w:r>
              <w:t>Remaining available seats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created_at</w:t>
            </w:r>
          </w:p>
        </w:tc>
        <w:tc>
          <w:tcPr>
            <w:tcW w:w="1728" w:type="dxa"/>
          </w:tcPr>
          <w:p w:rsidR="003C2046" w:rsidRDefault="001B34EE">
            <w:r>
              <w:t>TIMESTAMP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DEFAULT CURRENT_TIMESTAMP</w:t>
            </w:r>
          </w:p>
        </w:tc>
        <w:tc>
          <w:tcPr>
            <w:tcW w:w="1728" w:type="dxa"/>
          </w:tcPr>
          <w:p w:rsidR="003C2046" w:rsidRDefault="001B34EE">
            <w:r>
              <w:t>Event creation date</w:t>
            </w:r>
          </w:p>
        </w:tc>
      </w:tr>
    </w:tbl>
    <w:p w:rsidR="003C2046" w:rsidRDefault="001B34EE">
      <w:pPr>
        <w:pStyle w:val="Heading2"/>
      </w:pPr>
      <w:r>
        <w:t>Table: event_registrations</w:t>
      </w:r>
    </w:p>
    <w:tbl>
      <w:tblPr>
        <w:tblW w:w="0" w:type="auto"/>
        <w:tblLook w:val="04A0"/>
      </w:tblPr>
      <w:tblGrid>
        <w:gridCol w:w="1340"/>
        <w:gridCol w:w="1303"/>
        <w:gridCol w:w="2698"/>
        <w:gridCol w:w="2242"/>
        <w:gridCol w:w="1273"/>
      </w:tblGrid>
      <w:tr w:rsidR="003C2046">
        <w:tc>
          <w:tcPr>
            <w:tcW w:w="1728" w:type="dxa"/>
          </w:tcPr>
          <w:p w:rsidR="003C2046" w:rsidRDefault="001B34EE">
            <w:r>
              <w:t>Field Name</w:t>
            </w:r>
          </w:p>
        </w:tc>
        <w:tc>
          <w:tcPr>
            <w:tcW w:w="1728" w:type="dxa"/>
          </w:tcPr>
          <w:p w:rsidR="003C2046" w:rsidRDefault="001B34EE">
            <w:r>
              <w:t>Data Type</w:t>
            </w:r>
          </w:p>
        </w:tc>
        <w:tc>
          <w:tcPr>
            <w:tcW w:w="1728" w:type="dxa"/>
          </w:tcPr>
          <w:p w:rsidR="003C2046" w:rsidRDefault="001B34EE">
            <w:r>
              <w:t>Size</w:t>
            </w:r>
          </w:p>
        </w:tc>
        <w:tc>
          <w:tcPr>
            <w:tcW w:w="1728" w:type="dxa"/>
          </w:tcPr>
          <w:p w:rsidR="003C2046" w:rsidRDefault="001B34EE">
            <w:r>
              <w:t>Constraints</w:t>
            </w:r>
          </w:p>
        </w:tc>
        <w:tc>
          <w:tcPr>
            <w:tcW w:w="1728" w:type="dxa"/>
          </w:tcPr>
          <w:p w:rsidR="003C2046" w:rsidRDefault="001B34EE">
            <w:r>
              <w:t>Description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 xml:space="preserve">PK, AUTO_INCREMENT, </w:t>
            </w:r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Registration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user_id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FK, NOT NULL</w:t>
            </w:r>
          </w:p>
        </w:tc>
        <w:tc>
          <w:tcPr>
            <w:tcW w:w="1728" w:type="dxa"/>
          </w:tcPr>
          <w:p w:rsidR="003C2046" w:rsidRDefault="001B34EE">
            <w:r>
              <w:t>User who registered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event_id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FK, NOT NULL</w:t>
            </w:r>
          </w:p>
        </w:tc>
        <w:tc>
          <w:tcPr>
            <w:tcW w:w="1728" w:type="dxa"/>
          </w:tcPr>
          <w:p w:rsidR="003C2046" w:rsidRDefault="001B34EE">
            <w:r>
              <w:t>Registered event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ticket_id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255</w:t>
            </w:r>
          </w:p>
        </w:tc>
        <w:tc>
          <w:tcPr>
            <w:tcW w:w="1728" w:type="dxa"/>
          </w:tcPr>
          <w:p w:rsidR="003C2046" w:rsidRDefault="001B34EE">
            <w:r>
              <w:t>UNIQUE, NOT NULL</w:t>
            </w:r>
          </w:p>
        </w:tc>
        <w:tc>
          <w:tcPr>
            <w:tcW w:w="1728" w:type="dxa"/>
          </w:tcPr>
          <w:p w:rsidR="003C2046" w:rsidRDefault="001B34EE">
            <w:r>
              <w:t>Generated ticket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registered_at</w:t>
            </w:r>
          </w:p>
        </w:tc>
        <w:tc>
          <w:tcPr>
            <w:tcW w:w="1728" w:type="dxa"/>
          </w:tcPr>
          <w:p w:rsidR="003C2046" w:rsidRDefault="001B34EE">
            <w:r>
              <w:t>TIMESTAMP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DEFAULT CURRENT_TIMESTAMP</w:t>
            </w:r>
          </w:p>
        </w:tc>
        <w:tc>
          <w:tcPr>
            <w:tcW w:w="1728" w:type="dxa"/>
          </w:tcPr>
          <w:p w:rsidR="003C2046" w:rsidRDefault="001B34EE">
            <w:r>
              <w:t>Registration date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status</w:t>
            </w:r>
          </w:p>
        </w:tc>
        <w:tc>
          <w:tcPr>
            <w:tcW w:w="1728" w:type="dxa"/>
          </w:tcPr>
          <w:p w:rsidR="003C2046" w:rsidRDefault="001B34EE">
            <w:r>
              <w:t>ENUM</w:t>
            </w:r>
          </w:p>
        </w:tc>
        <w:tc>
          <w:tcPr>
            <w:tcW w:w="1728" w:type="dxa"/>
          </w:tcPr>
          <w:p w:rsidR="003C2046" w:rsidRDefault="001B34EE">
            <w:r>
              <w:t>pending/confirmed/rejected</w:t>
            </w:r>
          </w:p>
        </w:tc>
        <w:tc>
          <w:tcPr>
            <w:tcW w:w="1728" w:type="dxa"/>
          </w:tcPr>
          <w:p w:rsidR="003C2046" w:rsidRDefault="001B34EE">
            <w:r>
              <w:t>NOT NULL, DEFAULT 'pending'</w:t>
            </w:r>
          </w:p>
        </w:tc>
        <w:tc>
          <w:tcPr>
            <w:tcW w:w="1728" w:type="dxa"/>
          </w:tcPr>
          <w:p w:rsidR="003C2046" w:rsidRDefault="001B34EE">
            <w:r>
              <w:t>Registration status</w:t>
            </w:r>
          </w:p>
        </w:tc>
      </w:tr>
    </w:tbl>
    <w:p w:rsidR="003C2046" w:rsidRDefault="001B34EE">
      <w:pPr>
        <w:pStyle w:val="Heading2"/>
      </w:pPr>
      <w:r>
        <w:t>Table: bookings</w:t>
      </w:r>
    </w:p>
    <w:tbl>
      <w:tblPr>
        <w:tblW w:w="0" w:type="auto"/>
        <w:tblLook w:val="04A0"/>
      </w:tblPr>
      <w:tblGrid>
        <w:gridCol w:w="1883"/>
        <w:gridCol w:w="1197"/>
        <w:gridCol w:w="2599"/>
        <w:gridCol w:w="2045"/>
        <w:gridCol w:w="1132"/>
      </w:tblGrid>
      <w:tr w:rsidR="003C2046">
        <w:tc>
          <w:tcPr>
            <w:tcW w:w="1728" w:type="dxa"/>
          </w:tcPr>
          <w:p w:rsidR="003C2046" w:rsidRDefault="001B34EE">
            <w:r>
              <w:t>Field Name</w:t>
            </w:r>
          </w:p>
        </w:tc>
        <w:tc>
          <w:tcPr>
            <w:tcW w:w="1728" w:type="dxa"/>
          </w:tcPr>
          <w:p w:rsidR="003C2046" w:rsidRDefault="001B34EE">
            <w:r>
              <w:t>Data Type</w:t>
            </w:r>
          </w:p>
        </w:tc>
        <w:tc>
          <w:tcPr>
            <w:tcW w:w="1728" w:type="dxa"/>
          </w:tcPr>
          <w:p w:rsidR="003C2046" w:rsidRDefault="001B34EE">
            <w:r>
              <w:t>Size</w:t>
            </w:r>
          </w:p>
        </w:tc>
        <w:tc>
          <w:tcPr>
            <w:tcW w:w="1728" w:type="dxa"/>
          </w:tcPr>
          <w:p w:rsidR="003C2046" w:rsidRDefault="001B34EE">
            <w:r>
              <w:t>Constraints</w:t>
            </w:r>
          </w:p>
        </w:tc>
        <w:tc>
          <w:tcPr>
            <w:tcW w:w="1728" w:type="dxa"/>
          </w:tcPr>
          <w:p w:rsidR="003C2046" w:rsidRDefault="001B34EE">
            <w:r>
              <w:t>Description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PK, AUTO_INCREMENT, NOT NULL</w:t>
            </w:r>
          </w:p>
        </w:tc>
        <w:tc>
          <w:tcPr>
            <w:tcW w:w="1728" w:type="dxa"/>
          </w:tcPr>
          <w:p w:rsidR="003C2046" w:rsidRDefault="001B34EE">
            <w:r>
              <w:t>Booking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lastRenderedPageBreak/>
              <w:t>registration_id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FK, NOT NULL</w:t>
            </w:r>
          </w:p>
        </w:tc>
        <w:tc>
          <w:tcPr>
            <w:tcW w:w="1728" w:type="dxa"/>
          </w:tcPr>
          <w:p w:rsidR="003C2046" w:rsidRDefault="001B34EE">
            <w:r>
              <w:t xml:space="preserve">Linked </w:t>
            </w:r>
            <w:r>
              <w:t>registration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ticket_id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255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Ticket identifier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razorpay_order_id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100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Razorpay order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razorpay_payment_id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100</w:t>
            </w:r>
          </w:p>
        </w:tc>
        <w:tc>
          <w:tcPr>
            <w:tcW w:w="1728" w:type="dxa"/>
          </w:tcPr>
          <w:p w:rsidR="003C2046" w:rsidRDefault="001B34EE">
            <w:r>
              <w:t>NULL</w:t>
            </w:r>
          </w:p>
        </w:tc>
        <w:tc>
          <w:tcPr>
            <w:tcW w:w="1728" w:type="dxa"/>
          </w:tcPr>
          <w:p w:rsidR="003C2046" w:rsidRDefault="001B34EE">
            <w:r>
              <w:t>Razorpay payment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razorpay_signature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255</w:t>
            </w:r>
          </w:p>
        </w:tc>
        <w:tc>
          <w:tcPr>
            <w:tcW w:w="1728" w:type="dxa"/>
          </w:tcPr>
          <w:p w:rsidR="003C2046" w:rsidRDefault="001B34EE">
            <w:r>
              <w:t>NULL</w:t>
            </w:r>
          </w:p>
        </w:tc>
        <w:tc>
          <w:tcPr>
            <w:tcW w:w="1728" w:type="dxa"/>
          </w:tcPr>
          <w:p w:rsidR="003C2046" w:rsidRDefault="001B34EE">
            <w:r>
              <w:t>Razorpay signature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amount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NOT</w:t>
            </w:r>
            <w:r>
              <w:t xml:space="preserve"> NULL</w:t>
            </w:r>
          </w:p>
        </w:tc>
        <w:tc>
          <w:tcPr>
            <w:tcW w:w="1728" w:type="dxa"/>
          </w:tcPr>
          <w:p w:rsidR="003C2046" w:rsidRDefault="001B34EE">
            <w:r>
              <w:t>Booking amount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payment_status</w:t>
            </w:r>
          </w:p>
        </w:tc>
        <w:tc>
          <w:tcPr>
            <w:tcW w:w="1728" w:type="dxa"/>
          </w:tcPr>
          <w:p w:rsidR="003C2046" w:rsidRDefault="001B34EE">
            <w:r>
              <w:t>ENUM</w:t>
            </w:r>
          </w:p>
        </w:tc>
        <w:tc>
          <w:tcPr>
            <w:tcW w:w="1728" w:type="dxa"/>
          </w:tcPr>
          <w:p w:rsidR="003C2046" w:rsidRDefault="001B34EE">
            <w:r>
              <w:t>pending/paid/failed/refunded</w:t>
            </w:r>
          </w:p>
        </w:tc>
        <w:tc>
          <w:tcPr>
            <w:tcW w:w="1728" w:type="dxa"/>
          </w:tcPr>
          <w:p w:rsidR="003C2046" w:rsidRDefault="001B34EE">
            <w:r>
              <w:t>NOT NULL, DEFAULT 'pending'</w:t>
            </w:r>
          </w:p>
        </w:tc>
        <w:tc>
          <w:tcPr>
            <w:tcW w:w="1728" w:type="dxa"/>
          </w:tcPr>
          <w:p w:rsidR="003C2046" w:rsidRDefault="001B34EE">
            <w:r>
              <w:t>Payment status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booking_date</w:t>
            </w:r>
          </w:p>
        </w:tc>
        <w:tc>
          <w:tcPr>
            <w:tcW w:w="1728" w:type="dxa"/>
          </w:tcPr>
          <w:p w:rsidR="003C2046" w:rsidRDefault="001B34EE">
            <w:r>
              <w:t>TIMESTAMP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DEFAULT CURRENT_TIMESTAMP</w:t>
            </w:r>
          </w:p>
        </w:tc>
        <w:tc>
          <w:tcPr>
            <w:tcW w:w="1728" w:type="dxa"/>
          </w:tcPr>
          <w:p w:rsidR="003C2046" w:rsidRDefault="001B34EE">
            <w:r>
              <w:t>Booking date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razorpay_refund_id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100</w:t>
            </w:r>
          </w:p>
        </w:tc>
        <w:tc>
          <w:tcPr>
            <w:tcW w:w="1728" w:type="dxa"/>
          </w:tcPr>
          <w:p w:rsidR="003C2046" w:rsidRDefault="001B34EE">
            <w:r>
              <w:t>NULL</w:t>
            </w:r>
          </w:p>
        </w:tc>
        <w:tc>
          <w:tcPr>
            <w:tcW w:w="1728" w:type="dxa"/>
          </w:tcPr>
          <w:p w:rsidR="003C2046" w:rsidRDefault="001B34EE">
            <w:r>
              <w:t>Refund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refund_amount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NULL</w:t>
            </w:r>
          </w:p>
        </w:tc>
        <w:tc>
          <w:tcPr>
            <w:tcW w:w="1728" w:type="dxa"/>
          </w:tcPr>
          <w:p w:rsidR="003C2046" w:rsidRDefault="001B34EE">
            <w:r>
              <w:t>Refunded amount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refunded_at</w:t>
            </w:r>
          </w:p>
        </w:tc>
        <w:tc>
          <w:tcPr>
            <w:tcW w:w="1728" w:type="dxa"/>
          </w:tcPr>
          <w:p w:rsidR="003C2046" w:rsidRDefault="001B34EE">
            <w:r>
              <w:t>DATETIME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NULL</w:t>
            </w:r>
          </w:p>
        </w:tc>
        <w:tc>
          <w:tcPr>
            <w:tcW w:w="1728" w:type="dxa"/>
          </w:tcPr>
          <w:p w:rsidR="003C2046" w:rsidRDefault="001B34EE">
            <w:r>
              <w:t>Refund date and time</w:t>
            </w:r>
          </w:p>
        </w:tc>
      </w:tr>
    </w:tbl>
    <w:p w:rsidR="003C2046" w:rsidRDefault="001B34EE">
      <w:pPr>
        <w:pStyle w:val="Heading2"/>
      </w:pPr>
      <w:r>
        <w:t>Table: event_reviews</w:t>
      </w:r>
    </w:p>
    <w:tbl>
      <w:tblPr>
        <w:tblW w:w="0" w:type="auto"/>
        <w:tblLook w:val="04A0"/>
      </w:tblPr>
      <w:tblGrid>
        <w:gridCol w:w="1618"/>
        <w:gridCol w:w="1663"/>
        <w:gridCol w:w="1499"/>
        <w:gridCol w:w="2433"/>
        <w:gridCol w:w="1643"/>
      </w:tblGrid>
      <w:tr w:rsidR="003C2046">
        <w:tc>
          <w:tcPr>
            <w:tcW w:w="1728" w:type="dxa"/>
          </w:tcPr>
          <w:p w:rsidR="003C2046" w:rsidRDefault="001B34EE">
            <w:r>
              <w:t>Field Name</w:t>
            </w:r>
          </w:p>
        </w:tc>
        <w:tc>
          <w:tcPr>
            <w:tcW w:w="1728" w:type="dxa"/>
          </w:tcPr>
          <w:p w:rsidR="003C2046" w:rsidRDefault="001B34EE">
            <w:r>
              <w:t>Data Type</w:t>
            </w:r>
          </w:p>
        </w:tc>
        <w:tc>
          <w:tcPr>
            <w:tcW w:w="1728" w:type="dxa"/>
          </w:tcPr>
          <w:p w:rsidR="003C2046" w:rsidRDefault="001B34EE">
            <w:r>
              <w:t>Size</w:t>
            </w:r>
          </w:p>
        </w:tc>
        <w:tc>
          <w:tcPr>
            <w:tcW w:w="1728" w:type="dxa"/>
          </w:tcPr>
          <w:p w:rsidR="003C2046" w:rsidRDefault="001B34EE">
            <w:r>
              <w:t>Constraints</w:t>
            </w:r>
          </w:p>
        </w:tc>
        <w:tc>
          <w:tcPr>
            <w:tcW w:w="1728" w:type="dxa"/>
          </w:tcPr>
          <w:p w:rsidR="003C2046" w:rsidRDefault="001B34EE">
            <w:r>
              <w:t>Description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PK, AUTO_INCREMENT, NOT NULL</w:t>
            </w:r>
          </w:p>
        </w:tc>
        <w:tc>
          <w:tcPr>
            <w:tcW w:w="1728" w:type="dxa"/>
          </w:tcPr>
          <w:p w:rsidR="003C2046" w:rsidRDefault="001B34EE">
            <w:r>
              <w:t>Review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user_id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FK, NOT NULL</w:t>
            </w:r>
          </w:p>
        </w:tc>
        <w:tc>
          <w:tcPr>
            <w:tcW w:w="1728" w:type="dxa"/>
          </w:tcPr>
          <w:p w:rsidR="003C2046" w:rsidRDefault="001B34EE">
            <w:r>
              <w:t xml:space="preserve">Reviewer user </w:t>
            </w:r>
            <w:r>
              <w:lastRenderedPageBreak/>
              <w:t>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lastRenderedPageBreak/>
              <w:t>event_id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 xml:space="preserve">FK, </w:t>
            </w:r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Reviewed event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rating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Rating given (1-5)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review</w:t>
            </w:r>
          </w:p>
        </w:tc>
        <w:tc>
          <w:tcPr>
            <w:tcW w:w="1728" w:type="dxa"/>
          </w:tcPr>
          <w:p w:rsidR="003C2046" w:rsidRDefault="001B34EE">
            <w:r>
              <w:t>TEXT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Review comment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created_at</w:t>
            </w:r>
          </w:p>
        </w:tc>
        <w:tc>
          <w:tcPr>
            <w:tcW w:w="1728" w:type="dxa"/>
          </w:tcPr>
          <w:p w:rsidR="003C2046" w:rsidRDefault="001B34EE">
            <w:r>
              <w:t>TIMESTAMP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DEFAULT CURRENT_TIMESTAMP</w:t>
            </w:r>
          </w:p>
        </w:tc>
        <w:tc>
          <w:tcPr>
            <w:tcW w:w="1728" w:type="dxa"/>
          </w:tcPr>
          <w:p w:rsidR="003C2046" w:rsidRDefault="001B34EE">
            <w:r>
              <w:t>Review date</w:t>
            </w:r>
          </w:p>
        </w:tc>
      </w:tr>
    </w:tbl>
    <w:p w:rsidR="003C2046" w:rsidRDefault="001B34EE">
      <w:pPr>
        <w:pStyle w:val="Heading2"/>
      </w:pPr>
      <w:r>
        <w:t>Table: contact_messages</w:t>
      </w:r>
    </w:p>
    <w:tbl>
      <w:tblPr>
        <w:tblW w:w="0" w:type="auto"/>
        <w:tblLook w:val="04A0"/>
      </w:tblPr>
      <w:tblGrid>
        <w:gridCol w:w="1385"/>
        <w:gridCol w:w="1524"/>
        <w:gridCol w:w="2050"/>
        <w:gridCol w:w="2433"/>
        <w:gridCol w:w="1464"/>
      </w:tblGrid>
      <w:tr w:rsidR="003C2046">
        <w:tc>
          <w:tcPr>
            <w:tcW w:w="1728" w:type="dxa"/>
          </w:tcPr>
          <w:p w:rsidR="003C2046" w:rsidRDefault="001B34EE">
            <w:r>
              <w:t>Field Name</w:t>
            </w:r>
          </w:p>
        </w:tc>
        <w:tc>
          <w:tcPr>
            <w:tcW w:w="1728" w:type="dxa"/>
          </w:tcPr>
          <w:p w:rsidR="003C2046" w:rsidRDefault="001B34EE">
            <w:r>
              <w:t>Data Type</w:t>
            </w:r>
          </w:p>
        </w:tc>
        <w:tc>
          <w:tcPr>
            <w:tcW w:w="1728" w:type="dxa"/>
          </w:tcPr>
          <w:p w:rsidR="003C2046" w:rsidRDefault="001B34EE">
            <w:r>
              <w:t>Size</w:t>
            </w:r>
          </w:p>
        </w:tc>
        <w:tc>
          <w:tcPr>
            <w:tcW w:w="1728" w:type="dxa"/>
          </w:tcPr>
          <w:p w:rsidR="003C2046" w:rsidRDefault="001B34EE">
            <w:r>
              <w:t>Constraints</w:t>
            </w:r>
          </w:p>
        </w:tc>
        <w:tc>
          <w:tcPr>
            <w:tcW w:w="1728" w:type="dxa"/>
          </w:tcPr>
          <w:p w:rsidR="003C2046" w:rsidRDefault="001B34EE">
            <w:r>
              <w:t>Description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PK, AUTO_INCREMENT, NOT NULL</w:t>
            </w:r>
          </w:p>
        </w:tc>
        <w:tc>
          <w:tcPr>
            <w:tcW w:w="1728" w:type="dxa"/>
          </w:tcPr>
          <w:p w:rsidR="003C2046" w:rsidRDefault="001B34EE">
            <w:r>
              <w:t>Message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name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100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Sender name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email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100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Sender email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message</w:t>
            </w:r>
          </w:p>
        </w:tc>
        <w:tc>
          <w:tcPr>
            <w:tcW w:w="1728" w:type="dxa"/>
          </w:tcPr>
          <w:p w:rsidR="003C2046" w:rsidRDefault="001B34EE">
            <w:r>
              <w:t>TEXT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Message content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reply</w:t>
            </w:r>
          </w:p>
        </w:tc>
        <w:tc>
          <w:tcPr>
            <w:tcW w:w="1728" w:type="dxa"/>
          </w:tcPr>
          <w:p w:rsidR="003C2046" w:rsidRDefault="001B34EE">
            <w:r>
              <w:t>TEXT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NULL</w:t>
            </w:r>
          </w:p>
        </w:tc>
        <w:tc>
          <w:tcPr>
            <w:tcW w:w="1728" w:type="dxa"/>
          </w:tcPr>
          <w:p w:rsidR="003C2046" w:rsidRDefault="001B34EE">
            <w:r>
              <w:t>Admin reply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status</w:t>
            </w:r>
          </w:p>
        </w:tc>
        <w:tc>
          <w:tcPr>
            <w:tcW w:w="1728" w:type="dxa"/>
          </w:tcPr>
          <w:p w:rsidR="003C2046" w:rsidRDefault="001B34EE">
            <w:r>
              <w:t>ENUM</w:t>
            </w:r>
          </w:p>
        </w:tc>
        <w:tc>
          <w:tcPr>
            <w:tcW w:w="1728" w:type="dxa"/>
          </w:tcPr>
          <w:p w:rsidR="003C2046" w:rsidRDefault="001B34EE">
            <w:r>
              <w:t>New/Read/Replied</w:t>
            </w:r>
          </w:p>
        </w:tc>
        <w:tc>
          <w:tcPr>
            <w:tcW w:w="1728" w:type="dxa"/>
          </w:tcPr>
          <w:p w:rsidR="003C2046" w:rsidRDefault="001B34EE">
            <w:r>
              <w:t>DEFAULT 'New'</w:t>
            </w:r>
          </w:p>
        </w:tc>
        <w:tc>
          <w:tcPr>
            <w:tcW w:w="1728" w:type="dxa"/>
          </w:tcPr>
          <w:p w:rsidR="003C2046" w:rsidRDefault="001B34EE">
            <w:r>
              <w:t>Message status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created_at</w:t>
            </w:r>
          </w:p>
        </w:tc>
        <w:tc>
          <w:tcPr>
            <w:tcW w:w="1728" w:type="dxa"/>
          </w:tcPr>
          <w:p w:rsidR="003C2046" w:rsidRDefault="001B34EE">
            <w:r>
              <w:t>TIMESTAMP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DEFAULT CURRENT_TIMESTAMP</w:t>
            </w:r>
          </w:p>
        </w:tc>
        <w:tc>
          <w:tcPr>
            <w:tcW w:w="1728" w:type="dxa"/>
          </w:tcPr>
          <w:p w:rsidR="003C2046" w:rsidRDefault="001B34EE">
            <w:r>
              <w:t>Message date</w:t>
            </w:r>
          </w:p>
        </w:tc>
      </w:tr>
    </w:tbl>
    <w:p w:rsidR="003C2046" w:rsidRDefault="001B34EE">
      <w:pPr>
        <w:pStyle w:val="Heading2"/>
      </w:pPr>
      <w:r>
        <w:t>Table: notifications</w:t>
      </w:r>
    </w:p>
    <w:tbl>
      <w:tblPr>
        <w:tblW w:w="0" w:type="auto"/>
        <w:tblLook w:val="04A0"/>
      </w:tblPr>
      <w:tblGrid>
        <w:gridCol w:w="1608"/>
        <w:gridCol w:w="1657"/>
        <w:gridCol w:w="1478"/>
        <w:gridCol w:w="2433"/>
        <w:gridCol w:w="1680"/>
      </w:tblGrid>
      <w:tr w:rsidR="003C2046">
        <w:tc>
          <w:tcPr>
            <w:tcW w:w="1728" w:type="dxa"/>
          </w:tcPr>
          <w:p w:rsidR="003C2046" w:rsidRDefault="001B34EE">
            <w:r>
              <w:t>Field Name</w:t>
            </w:r>
          </w:p>
        </w:tc>
        <w:tc>
          <w:tcPr>
            <w:tcW w:w="1728" w:type="dxa"/>
          </w:tcPr>
          <w:p w:rsidR="003C2046" w:rsidRDefault="001B34EE">
            <w:r>
              <w:t>Data Type</w:t>
            </w:r>
          </w:p>
        </w:tc>
        <w:tc>
          <w:tcPr>
            <w:tcW w:w="1728" w:type="dxa"/>
          </w:tcPr>
          <w:p w:rsidR="003C2046" w:rsidRDefault="001B34EE">
            <w:r>
              <w:t>Size</w:t>
            </w:r>
          </w:p>
        </w:tc>
        <w:tc>
          <w:tcPr>
            <w:tcW w:w="1728" w:type="dxa"/>
          </w:tcPr>
          <w:p w:rsidR="003C2046" w:rsidRDefault="001B34EE">
            <w:r>
              <w:t>Constraints</w:t>
            </w:r>
          </w:p>
        </w:tc>
        <w:tc>
          <w:tcPr>
            <w:tcW w:w="1728" w:type="dxa"/>
          </w:tcPr>
          <w:p w:rsidR="003C2046" w:rsidRDefault="001B34EE">
            <w:r>
              <w:t>Description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PK, AUTO_INCREMENT, NOT NULL</w:t>
            </w:r>
          </w:p>
        </w:tc>
        <w:tc>
          <w:tcPr>
            <w:tcW w:w="1728" w:type="dxa"/>
          </w:tcPr>
          <w:p w:rsidR="003C2046" w:rsidRDefault="001B34EE">
            <w:r>
              <w:t>Notification ID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user_id</w:t>
            </w:r>
          </w:p>
        </w:tc>
        <w:tc>
          <w:tcPr>
            <w:tcW w:w="1728" w:type="dxa"/>
          </w:tcPr>
          <w:p w:rsidR="003C2046" w:rsidRDefault="001B34EE">
            <w:r>
              <w:t>INT</w:t>
            </w:r>
          </w:p>
        </w:tc>
        <w:tc>
          <w:tcPr>
            <w:tcW w:w="1728" w:type="dxa"/>
          </w:tcPr>
          <w:p w:rsidR="003C2046" w:rsidRDefault="001B34EE">
            <w:r>
              <w:t>11</w:t>
            </w:r>
          </w:p>
        </w:tc>
        <w:tc>
          <w:tcPr>
            <w:tcW w:w="1728" w:type="dxa"/>
          </w:tcPr>
          <w:p w:rsidR="003C2046" w:rsidRDefault="001B34EE">
            <w:r>
              <w:t>FK, NOT NULL</w:t>
            </w:r>
          </w:p>
        </w:tc>
        <w:tc>
          <w:tcPr>
            <w:tcW w:w="1728" w:type="dxa"/>
          </w:tcPr>
          <w:p w:rsidR="003C2046" w:rsidRDefault="001B34EE">
            <w:r>
              <w:t>User receiving notification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lastRenderedPageBreak/>
              <w:t>type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50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Notification type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title</w:t>
            </w:r>
          </w:p>
        </w:tc>
        <w:tc>
          <w:tcPr>
            <w:tcW w:w="1728" w:type="dxa"/>
          </w:tcPr>
          <w:p w:rsidR="003C2046" w:rsidRDefault="001B34EE">
            <w:r>
              <w:t>VARCHAR</w:t>
            </w:r>
          </w:p>
        </w:tc>
        <w:tc>
          <w:tcPr>
            <w:tcW w:w="1728" w:type="dxa"/>
          </w:tcPr>
          <w:p w:rsidR="003C2046" w:rsidRDefault="001B34EE">
            <w:r>
              <w:t>150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Notification title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message</w:t>
            </w:r>
          </w:p>
        </w:tc>
        <w:tc>
          <w:tcPr>
            <w:tcW w:w="1728" w:type="dxa"/>
          </w:tcPr>
          <w:p w:rsidR="003C2046" w:rsidRDefault="001B34EE">
            <w:r>
              <w:t>TEXT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NOT NULL</w:t>
            </w:r>
          </w:p>
        </w:tc>
        <w:tc>
          <w:tcPr>
            <w:tcW w:w="1728" w:type="dxa"/>
          </w:tcPr>
          <w:p w:rsidR="003C2046" w:rsidRDefault="001B34EE">
            <w:r>
              <w:t>Notification message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is_read</w:t>
            </w:r>
          </w:p>
        </w:tc>
        <w:tc>
          <w:tcPr>
            <w:tcW w:w="1728" w:type="dxa"/>
          </w:tcPr>
          <w:p w:rsidR="003C2046" w:rsidRDefault="001B34EE">
            <w:r>
              <w:t>TINYINT</w:t>
            </w:r>
          </w:p>
        </w:tc>
        <w:tc>
          <w:tcPr>
            <w:tcW w:w="1728" w:type="dxa"/>
          </w:tcPr>
          <w:p w:rsidR="003C2046" w:rsidRDefault="001B34EE">
            <w:r>
              <w:t>1</w:t>
            </w:r>
          </w:p>
        </w:tc>
        <w:tc>
          <w:tcPr>
            <w:tcW w:w="1728" w:type="dxa"/>
          </w:tcPr>
          <w:p w:rsidR="003C2046" w:rsidRDefault="001B34EE">
            <w:r>
              <w:t>NOT NULL, DEFAULT 0</w:t>
            </w:r>
          </w:p>
        </w:tc>
        <w:tc>
          <w:tcPr>
            <w:tcW w:w="1728" w:type="dxa"/>
          </w:tcPr>
          <w:p w:rsidR="003C2046" w:rsidRDefault="001B34EE">
            <w:r>
              <w:t>Read status (0=No,1=Yes)</w:t>
            </w:r>
          </w:p>
        </w:tc>
      </w:tr>
      <w:tr w:rsidR="003C2046">
        <w:tc>
          <w:tcPr>
            <w:tcW w:w="1728" w:type="dxa"/>
          </w:tcPr>
          <w:p w:rsidR="003C2046" w:rsidRDefault="001B34EE">
            <w:r>
              <w:t>created_at</w:t>
            </w:r>
          </w:p>
        </w:tc>
        <w:tc>
          <w:tcPr>
            <w:tcW w:w="1728" w:type="dxa"/>
          </w:tcPr>
          <w:p w:rsidR="003C2046" w:rsidRDefault="001B34EE">
            <w:r>
              <w:t>TIMESTAMP</w:t>
            </w:r>
          </w:p>
        </w:tc>
        <w:tc>
          <w:tcPr>
            <w:tcW w:w="1728" w:type="dxa"/>
          </w:tcPr>
          <w:p w:rsidR="003C2046" w:rsidRDefault="001B34EE">
            <w:r>
              <w:t>-</w:t>
            </w:r>
          </w:p>
        </w:tc>
        <w:tc>
          <w:tcPr>
            <w:tcW w:w="1728" w:type="dxa"/>
          </w:tcPr>
          <w:p w:rsidR="003C2046" w:rsidRDefault="001B34EE">
            <w:r>
              <w:t>DEFAULT CURRENT_TIMESTAMP</w:t>
            </w:r>
          </w:p>
        </w:tc>
        <w:tc>
          <w:tcPr>
            <w:tcW w:w="1728" w:type="dxa"/>
          </w:tcPr>
          <w:p w:rsidR="003C2046" w:rsidRDefault="001B34EE">
            <w:r>
              <w:t>Notification date</w:t>
            </w:r>
          </w:p>
        </w:tc>
      </w:tr>
    </w:tbl>
    <w:p w:rsidR="003C2046" w:rsidRDefault="001B34EE">
      <w:pPr>
        <w:pStyle w:val="Heading2"/>
      </w:pPr>
      <w:r>
        <w:t>Foreign Key SQL Constraints</w:t>
      </w:r>
    </w:p>
    <w:p w:rsidR="003C2046" w:rsidRDefault="001B34EE">
      <w:r>
        <w:br/>
        <w:t xml:space="preserve">ALTER TABLE events </w:t>
      </w:r>
      <w:r>
        <w:br/>
        <w:t>ADD CONSTRAINT fk_events_organizer FOREIGN KEY (organizer_id) REFERENCES users(id) ON DELETE CASCADE;</w:t>
      </w:r>
      <w:r>
        <w:br/>
      </w:r>
      <w:r>
        <w:br/>
        <w:t xml:space="preserve">ALTER TABLE events </w:t>
      </w:r>
      <w:r>
        <w:br/>
        <w:t>ADD CONSTRAINT fk_events_category FOREIGN KEY (category_id) REFER</w:t>
      </w:r>
      <w:r>
        <w:t>ENCES categories(id) ON DELETE CASCADE;</w:t>
      </w:r>
      <w:r>
        <w:br/>
      </w:r>
      <w:r>
        <w:br/>
        <w:t xml:space="preserve">ALTER TABLE event_registrations </w:t>
      </w:r>
      <w:r>
        <w:br/>
        <w:t>ADD CONSTRAINT fk_reg_user FOREIGN KEY (user_id) REFERENCES users(id) ON DELETE CASCADE;</w:t>
      </w:r>
      <w:r>
        <w:br/>
      </w:r>
      <w:r>
        <w:br/>
        <w:t xml:space="preserve">ALTER TABLE event_registrations </w:t>
      </w:r>
      <w:r>
        <w:br/>
        <w:t>ADD CONSTRAINT fk_reg_event FOREIGN KEY (event_id) REFERENC</w:t>
      </w:r>
      <w:r>
        <w:t>ES events(id) ON DELETE CASCADE;</w:t>
      </w:r>
      <w:r>
        <w:br/>
      </w:r>
      <w:r>
        <w:br/>
        <w:t xml:space="preserve">ALTER TABLE bookings </w:t>
      </w:r>
      <w:r>
        <w:br/>
        <w:t>ADD CONSTRAINT fk_booking_registration FOREIGN KEY (registration_id) REFERENCES event_registrations(id) ON DELETE CASCADE;</w:t>
      </w:r>
      <w:r>
        <w:br/>
      </w:r>
      <w:r>
        <w:br/>
        <w:t xml:space="preserve">ALTER TABLE event_reviews </w:t>
      </w:r>
      <w:r>
        <w:br/>
        <w:t>ADD CONSTRAINT fk_review_user FOREIGN KEY (user_i</w:t>
      </w:r>
      <w:r>
        <w:t>d) REFERENCES users(id) ON DELETE CASCADE;</w:t>
      </w:r>
      <w:r>
        <w:br/>
      </w:r>
      <w:r>
        <w:br/>
        <w:t xml:space="preserve">ALTER TABLE event_reviews </w:t>
      </w:r>
      <w:r>
        <w:br/>
        <w:t>ADD CONSTRAINT fk_review_event FOREIGN KEY (event_id) REFERENCES events(id) ON DELETE CASCADE;</w:t>
      </w:r>
      <w:r>
        <w:br/>
      </w:r>
      <w:r>
        <w:lastRenderedPageBreak/>
        <w:br/>
        <w:t xml:space="preserve">ALTER TABLE notifications </w:t>
      </w:r>
      <w:r>
        <w:br/>
        <w:t>ADD CONSTRAINT fk_notification_user FOREIGN KEY (user_id) REFE</w:t>
      </w:r>
      <w:r>
        <w:t>RENCES users(id) ON DELETE CASCADE;</w:t>
      </w:r>
      <w:r>
        <w:br/>
      </w:r>
    </w:p>
    <w:sectPr w:rsidR="003C20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B34EE"/>
    <w:rsid w:val="0029639D"/>
    <w:rsid w:val="00326F90"/>
    <w:rsid w:val="003C20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EEDBDD-5C64-4266-A754-DE9C7C8F5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</cp:lastModifiedBy>
  <cp:revision>2</cp:revision>
  <dcterms:created xsi:type="dcterms:W3CDTF">2013-12-23T23:15:00Z</dcterms:created>
  <dcterms:modified xsi:type="dcterms:W3CDTF">2026-03-05T07:54:00Z</dcterms:modified>
  <cp:category/>
</cp:coreProperties>
</file>